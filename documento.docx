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di prova per il test della RAG</w:t>
      </w:r>
    </w:p>
    <w:p>
      <w:r>
        <w:t>Questo documento contiene capitoli su argomenti tra loro non correlati, utile per verificare che la ricerca semantica recuperi il capitolo giusto per ogni domanda.</w:t>
      </w:r>
    </w:p>
    <w:p>
      <w:pPr>
        <w:pStyle w:val="Heading2"/>
      </w:pPr>
      <w:r>
        <w:t>Astronomia: il sistema solare</w:t>
      </w:r>
    </w:p>
    <w:p>
      <w:r>
        <w:t>Il sistema solare comprende otto pianeti che orbitano attorno al Sole, la nostra stella. Giove e il pianeta piu grande, con una massa maggiore della somma di tutti gli altri pianeti messi insieme. Saturno e famoso per i suoi anelli, composti principalmente da particelle di ghiaccio e roccia. Marte, il pianeta rosso, e oggetto di missioni di esplorazione per la ricerca di tracce di vita passata.</w:t>
      </w:r>
    </w:p>
    <w:p>
      <w:r>
        <w:t>Il sistema solare comprende otto pianeti che orbitano attorno al Sole, la nostra stella. Giove e il pianeta piu grande, con una massa maggiore della somma di tutti gli altri pianeti messi insieme. Saturno e famoso per i suoi anelli, composti principalmente da particelle di ghiaccio e roccia. Marte, il pianeta rosso, e oggetto di missioni di esplorazione per la ricerca di tracce di vita passata.</w:t>
      </w:r>
    </w:p>
    <w:p>
      <w:r>
        <w:t>Il sistema solare comprende otto pianeti che orbitano attorno al Sole, la nostra stella. Giove e il pianeta piu grande, con una massa maggiore della somma di tutti gli altri pianeti messi insieme. Saturno e famoso per i suoi anelli, composti principalmente da particelle di ghiaccio e roccia. Marte, il pianeta rosso, e oggetto di missioni di esplorazione per la ricerca di tracce di vita passata.</w:t>
      </w:r>
    </w:p>
    <w:p>
      <w:r>
        <w:t>Il sistema solare comprende otto pianeti che orbitano attorno al Sole, la nostra stella. Giove e il pianeta piu grande, con una massa maggiore della somma di tutti gli altri pianeti messi insieme. Saturno e famoso per i suoi anelli, composti principalmente da particelle di ghiaccio e roccia. Marte, il pianeta rosso, e oggetto di missioni di esplorazione per la ricerca di tracce di vita passata.</w:t>
      </w:r>
    </w:p>
    <w:p>
      <w:pPr>
        <w:pStyle w:val="Heading2"/>
      </w:pPr>
      <w:r>
        <w:t>Gastronomia: la fermentazione</w:t>
      </w:r>
    </w:p>
    <w:p>
      <w:r>
        <w:t>La fermentazione e un processo metabolico che converte gli zuccheri in acidi, gas o alcol grazie all'azione di microrganismi. Il kefir si ottiene fermentando il latte con una coltura di batteri e lieviti chiamata granuli di kefir. La produzione del formaggio richiede la coagulazione del latte tramite caglio e successiva stagionatura in ambienti controllati. I crauti si producono fermentando i cavoli tagliati sottilmente in salamoia per diverse settimane.</w:t>
      </w:r>
    </w:p>
    <w:p>
      <w:r>
        <w:t>La fermentazione e un processo metabolico che converte gli zuccheri in acidi, gas o alcol grazie all'azione di microrganismi. Il kefir si ottiene fermentando il latte con una coltura di batteri e lieviti chiamata granuli di kefir. La produzione del formaggio richiede la coagulazione del latte tramite caglio e successiva stagionatura in ambienti controllati. I crauti si producono fermentando i cavoli tagliati sottilmente in salamoia per diverse settimane.</w:t>
      </w:r>
    </w:p>
    <w:p>
      <w:r>
        <w:t>La fermentazione e un processo metabolico che converte gli zuccheri in acidi, gas o alcol grazie all'azione di microrganismi. Il kefir si ottiene fermentando il latte con una coltura di batteri e lieviti chiamata granuli di kefir. La produzione del formaggio richiede la coagulazione del latte tramite caglio e successiva stagionatura in ambienti controllati. I crauti si producono fermentando i cavoli tagliati sottilmente in salamoia per diverse settimane.</w:t>
      </w:r>
    </w:p>
    <w:p>
      <w:r>
        <w:t>La fermentazione e un processo metabolico che converte gli zuccheri in acidi, gas o alcol grazie all'azione di microrganismi. Il kefir si ottiene fermentando il latte con una coltura di batteri e lieviti chiamata granuli di kefir. La produzione del formaggio richiede la coagulazione del latte tramite caglio e successiva stagionatura in ambienti controllati. I crauti si producono fermentando i cavoli tagliati sottilmente in salamoia per diverse settimane.</w:t>
      </w:r>
    </w:p>
    <w:p>
      <w:pPr>
        <w:pStyle w:val="Heading2"/>
      </w:pPr>
      <w:r>
        <w:t>Informatica: reti di computer</w:t>
      </w:r>
    </w:p>
    <w:p>
      <w:r>
        <w:t>Il protocollo TCP/IP e alla base della comunicazione su Internet, garantendo la consegna affidabile dei pacchetti di dati. Un indirizzo IP identifica univocamente un dispositivo all'interno di una rete, sia essa locale o globale. I firewall filtrano il traffico di rete in base a regole predefinite per proteggere i sistemi da accessi non autorizzati. Il DNS traduce i nomi di dominio leggibili dall'uomo in indirizzi IP numerici comprensibili dalle macchine.</w:t>
      </w:r>
    </w:p>
    <w:p>
      <w:r>
        <w:t>Il protocollo TCP/IP e alla base della comunicazione su Internet, garantendo la consegna affidabile dei pacchetti di dati. Un indirizzo IP identifica univocamente un dispositivo all'interno di una rete, sia essa locale o globale. I firewall filtrano il traffico di rete in base a regole predefinite per proteggere i sistemi da accessi non autorizzati. Il DNS traduce i nomi di dominio leggibili dall'uomo in indirizzi IP numerici comprensibili dalle macchine.</w:t>
      </w:r>
    </w:p>
    <w:p>
      <w:r>
        <w:t>Il protocollo TCP/IP e alla base della comunicazione su Internet, garantendo la consegna affidabile dei pacchetti di dati. Un indirizzo IP identifica univocamente un dispositivo all'interno di una rete, sia essa locale o globale. I firewall filtrano il traffico di rete in base a regole predefinite per proteggere i sistemi da accessi non autorizzati. Il DNS traduce i nomi di dominio leggibili dall'uomo in indirizzi IP numerici comprensibili dalle macchine.</w:t>
      </w:r>
    </w:p>
    <w:p>
      <w:r>
        <w:t>Il protocollo TCP/IP e alla base della comunicazione su Internet, garantendo la consegna affidabile dei pacchetti di dati. Un indirizzo IP identifica univocamente un dispositivo all'interno di una rete, sia essa locale o globale. I firewall filtrano il traffico di rete in base a regole predefinite per proteggere i sistemi da accessi non autorizzati. Il DNS traduce i nomi di dominio leggibili dall'uomo in indirizzi IP numerici comprensibili dalle macchine.</w:t>
      </w:r>
    </w:p>
    <w:p>
      <w:pPr>
        <w:pStyle w:val="Heading2"/>
      </w:pPr>
      <w:r>
        <w:t>Botanica: le piante grasse</w:t>
      </w:r>
    </w:p>
    <w:p>
      <w:r>
        <w:t>Le piante grasse, o succulente, immagazzinano acqua nei loro tessuti per sopravvivere in climi aridi. Il cactus sviluppa spine al posto delle foglie per ridurre la traspirazione e proteggersi dagli erbivori. L'aloe vera viene coltivata sia come pianta ornamentale sia per le proprieta lenitive del suo gel. L'innaffiatura eccessiva e la causa piu comune di morte delle piante succulente coltivate in appartamento.</w:t>
      </w:r>
    </w:p>
    <w:p>
      <w:r>
        <w:t>Le piante grasse, o succulente, immagazzinano acqua nei loro tessuti per sopravvivere in climi aridi. Il cactus sviluppa spine al posto delle foglie per ridurre la traspirazione e proteggersi dagli erbivori. L'aloe vera viene coltivata sia come pianta ornamentale sia per le proprieta lenitive del suo gel. L'innaffiatura eccessiva e la causa piu comune di morte delle piante succulente coltivate in appartamento.</w:t>
      </w:r>
    </w:p>
    <w:p>
      <w:r>
        <w:t>Le piante grasse, o succulente, immagazzinano acqua nei loro tessuti per sopravvivere in climi aridi. Il cactus sviluppa spine al posto delle foglie per ridurre la traspirazione e proteggersi dagli erbivori. L'aloe vera viene coltivata sia come pianta ornamentale sia per le proprieta lenitive del suo gel. L'innaffiatura eccessiva e la causa piu comune di morte delle piante succulente coltivate in appartamento.</w:t>
      </w:r>
    </w:p>
    <w:p>
      <w:r>
        <w:t>Le piante grasse, o succulente, immagazzinano acqua nei loro tessuti per sopravvivere in climi aridi. Il cactus sviluppa spine al posto delle foglie per ridurre la traspirazione e proteggersi dagli erbivori. L'aloe vera viene coltivata sia come pianta ornamentale sia per le proprieta lenitive del suo gel. L'innaffiatura eccessiva e la causa piu comune di morte delle piante succulente coltivate in appartamento.</w:t>
      </w:r>
    </w:p>
    <w:p>
      <w:pPr>
        <w:pStyle w:val="Heading2"/>
      </w:pPr>
      <w:r>
        <w:t>Storia della musica: il jazz</w:t>
      </w:r>
    </w:p>
    <w:p>
      <w:r>
        <w:t>Il jazz nacque a New Orleans agli inizi del Novecento, fondendo elementi del blues, del ragtime e delle marce delle bande. Louis Armstrong contribui a trasformare il jazz da musica d'insieme a genere che valorizza l'improvvisazione solista. Il bebop, sviluppato negli anni Quaranta, introdusse armonie piu complesse e tempi piu rapidi rispetto allo swing. Miles Davis fu una figura chiave in diverse evoluzioni del genere, dal cool jazz al jazz fusion.</w:t>
      </w:r>
    </w:p>
    <w:p>
      <w:r>
        <w:t>Il jazz nacque a New Orleans agli inizi del Novecento, fondendo elementi del blues, del ragtime e delle marce delle bande. Louis Armstrong contribui a trasformare il jazz da musica d'insieme a genere che valorizza l'improvvisazione solista. Il bebop, sviluppato negli anni Quaranta, introdusse armonie piu complesse e tempi piu rapidi rispetto allo swing. Miles Davis fu una figura chiave in diverse evoluzioni del genere, dal cool jazz al jazz fusion.</w:t>
      </w:r>
    </w:p>
    <w:p>
      <w:r>
        <w:t>Il jazz nacque a New Orleans agli inizi del Novecento, fondendo elementi del blues, del ragtime e delle marce delle bande. Louis Armstrong contribui a trasformare il jazz da musica d'insieme a genere che valorizza l'improvvisazione solista. Il bebop, sviluppato negli anni Quaranta, introdusse armonie piu complesse e tempi piu rapidi rispetto allo swing. Miles Davis fu una figura chiave in diverse evoluzioni del genere, dal cool jazz al jazz fusion.</w:t>
      </w:r>
    </w:p>
    <w:p>
      <w:r>
        <w:t>Il jazz nacque a New Orleans agli inizi del Novecento, fondendo elementi del blues, del ragtime e delle marce delle bande. Louis Armstrong contribui a trasformare il jazz da musica d'insieme a genere che valorizza l'improvvisazione solista. Il bebop, sviluppato negli anni Quaranta, introdusse armonie piu complesse e tempi piu rapidi rispetto allo swing. Miles Davis fu una figura chiave in diverse evoluzioni del genere, dal cool jazz al jazz fusion.</w:t>
      </w:r>
    </w:p>
    <w:p>
      <w:pPr>
        <w:pStyle w:val="Heading2"/>
      </w:pPr>
      <w:r>
        <w:t>Geografia: i fiumi piu lunghi</w:t>
      </w:r>
    </w:p>
    <w:p>
      <w:r>
        <w:t>Il Rio delle Amazzoni trasporta piu acqua di qualsiasi altro fiume al mondo, attraversando la foresta pluviale sudamericana. Il Nilo e tradizionalmente considerato il fiume piu lungo del mondo, scorrendo attraverso undici paesi africani. Lo Yangtze e il fiume piu lungo dell'Asia ed e fondamentale per l'agricoltura e l'industria della Cina. Il Danubio attraversa dieci paesi europei prima di sfociare nel Mar Nero.</w:t>
      </w:r>
    </w:p>
    <w:p>
      <w:r>
        <w:t>Il Rio delle Amazzoni trasporta piu acqua di qualsiasi altro fiume al mondo, attraversando la foresta pluviale sudamericana. Il Nilo e tradizionalmente considerato il fiume piu lungo del mondo, scorrendo attraverso undici paesi africani. Lo Yangtze e il fiume piu lungo dell'Asia ed e fondamentale per l'agricoltura e l'industria della Cina. Il Danubio attraversa dieci paesi europei prima di sfociare nel Mar Nero.</w:t>
      </w:r>
    </w:p>
    <w:p>
      <w:r>
        <w:t>Il Rio delle Amazzoni trasporta piu acqua di qualsiasi altro fiume al mondo, attraversando la foresta pluviale sudamericana. Il Nilo e tradizionalmente considerato il fiume piu lungo del mondo, scorrendo attraverso undici paesi africani. Lo Yangtze e il fiume piu lungo dell'Asia ed e fondamentale per l'agricoltura e l'industria della Cina. Il Danubio attraversa dieci paesi europei prima di sfociare nel Mar Nero.</w:t>
      </w:r>
    </w:p>
    <w:p>
      <w:r>
        <w:t>Il Rio delle Amazzoni trasporta piu acqua di qualsiasi altro fiume al mondo, attraversando la foresta pluviale sudamericana. Il Nilo e tradizionalmente considerato il fiume piu lungo del mondo, scorrendo attraverso undici paesi africani. Lo Yangtze e il fiume piu lungo dell'Asia ed e fondamentale per l'agricoltura e l'industria della Cina. Il Danubio attraversa dieci paesi europei prima di sfociare nel Mar Nero.</w:t>
      </w:r>
    </w:p>
    <w:p>
      <w:pPr>
        <w:pStyle w:val="Heading2"/>
      </w:pPr>
      <w:r>
        <w:t>Tabella riassuntiva dei capitoli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Capitolo</w:t>
            </w:r>
          </w:p>
        </w:tc>
        <w:tc>
          <w:tcPr>
            <w:tcW w:type="dxa" w:w="4320"/>
          </w:tcPr>
          <w:p>
            <w:r>
              <w:t>Argomento principale</w:t>
            </w:r>
          </w:p>
        </w:tc>
      </w:tr>
      <w:tr>
        <w:tc>
          <w:tcPr>
            <w:tcW w:type="dxa" w:w="4320"/>
          </w:tcPr>
          <w:p>
            <w:r>
              <w:t>Astronomia: il sistema solare</w:t>
            </w:r>
          </w:p>
        </w:tc>
        <w:tc>
          <w:tcPr>
            <w:tcW w:type="dxa" w:w="4320"/>
          </w:tcPr>
          <w:p>
            <w:r>
              <w:t>Astronomia</w:t>
            </w:r>
          </w:p>
        </w:tc>
      </w:tr>
      <w:tr>
        <w:tc>
          <w:tcPr>
            <w:tcW w:type="dxa" w:w="4320"/>
          </w:tcPr>
          <w:p>
            <w:r>
              <w:t>Gastronomia: la fermentazione</w:t>
            </w:r>
          </w:p>
        </w:tc>
        <w:tc>
          <w:tcPr>
            <w:tcW w:type="dxa" w:w="4320"/>
          </w:tcPr>
          <w:p>
            <w:r>
              <w:t>Gastronomia</w:t>
            </w:r>
          </w:p>
        </w:tc>
      </w:tr>
      <w:tr>
        <w:tc>
          <w:tcPr>
            <w:tcW w:type="dxa" w:w="4320"/>
          </w:tcPr>
          <w:p>
            <w:r>
              <w:t>Informatica: reti di computer</w:t>
            </w:r>
          </w:p>
        </w:tc>
        <w:tc>
          <w:tcPr>
            <w:tcW w:type="dxa" w:w="4320"/>
          </w:tcPr>
          <w:p>
            <w:r>
              <w:t>Informatica</w:t>
            </w:r>
          </w:p>
        </w:tc>
      </w:tr>
      <w:tr>
        <w:tc>
          <w:tcPr>
            <w:tcW w:type="dxa" w:w="4320"/>
          </w:tcPr>
          <w:p>
            <w:r>
              <w:t>Botanica: le piante grasse</w:t>
            </w:r>
          </w:p>
        </w:tc>
        <w:tc>
          <w:tcPr>
            <w:tcW w:type="dxa" w:w="4320"/>
          </w:tcPr>
          <w:p>
            <w:r>
              <w:t>Botanica</w:t>
            </w:r>
          </w:p>
        </w:tc>
      </w:tr>
      <w:tr>
        <w:tc>
          <w:tcPr>
            <w:tcW w:type="dxa" w:w="4320"/>
          </w:tcPr>
          <w:p>
            <w:r>
              <w:t>Storia della musica: il jazz</w:t>
            </w:r>
          </w:p>
        </w:tc>
        <w:tc>
          <w:tcPr>
            <w:tcW w:type="dxa" w:w="4320"/>
          </w:tcPr>
          <w:p>
            <w:r>
              <w:t>Storia della musica</w:t>
            </w:r>
          </w:p>
        </w:tc>
      </w:tr>
      <w:tr>
        <w:tc>
          <w:tcPr>
            <w:tcW w:type="dxa" w:w="4320"/>
          </w:tcPr>
          <w:p>
            <w:r>
              <w:t>Geografia: i fiumi piu lunghi</w:t>
            </w:r>
          </w:p>
        </w:tc>
        <w:tc>
          <w:tcPr>
            <w:tcW w:type="dxa" w:w="4320"/>
          </w:tcPr>
          <w:p>
            <w:r>
              <w:t>Geografia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